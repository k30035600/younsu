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별지 — 갑호증 목록 (접기·펼치기)</w:t>
      </w:r>
    </w:p>
    <w:p>
      <w:r>
        <w:t>**문서 파일명:** `260404_별지_갑호증_목록_드롭다운.md` — 동일 폴더 내 별지·검수 자료는 **`yymmdd_` 접두**(예: 260404)로 날짜를 구분합니다.</w:t>
      </w:r>
    </w:p>
    <w:p>
      <w:r>
        <w:t>**용도:** GitHub·VS Code·Cursor·일부 뷰어에서 `&lt;details&gt;` / `&lt;summary&gt;` 를 **접기·펼치기**로 표시할 때 사용. 인쇄·위원회 제출용 **정본 목록**은 `260404_01_행정심판청구서_최종.md` 의 `[증거자료 목록]`을 따릅니다.</w:t>
      </w:r>
    </w:p>
    <w:p>
      <w:r>
        <w:t>**실물 기준:** `행정심판청구(증거)/갑호증/` — **55파일**, 13폴더(`갑제1호증`~`갑제13호증`). 상세 검수는 `260404_갑호증_검수보고.md` 참조.</w:t>
      </w:r>
    </w:p>
    <w:p>
      <w:r>
        <w:t>**표기:** 서면·화면은 **「갑 제○호증」**(갑·제 사이 띄어쓰기), 부번은 **「갑 제6-1호증」**. 디스크 폴더·파일은 **`갑제N호증`**, **`갑제N-M호증_…`**.</w:t>
      </w:r>
    </w:p>
    <w:p>
      <w:r>
        <w:t>**정렬:** 상위 호증 **1→13**, 각 폴더 안은 **부번호 순**.</w:t>
      </w:r>
    </w:p>
    <w:p>
      <w:r>
        <w:t>---</w:t>
      </w:r>
    </w:p>
    <w:p>
      <w:r>
        <w:t>&lt;details&gt;</w:t>
      </w:r>
    </w:p>
    <w:p>
      <w:r>
        <w:t>&lt;summary&gt;&lt;strong&gt;갑 제1호증&lt;/strong&gt; — 1966년 항공사진, 연수택지개발사업 및 동춘동 950-1 지적공부 생성&lt;/summary&gt;</w:t>
      </w:r>
    </w:p>
    <w:p>
      <w:pPr>
        <w:pStyle w:val="ListBullet"/>
      </w:pPr>
      <w:r>
        <w:t>갑 제1-1호증 — 1966년 항공사진 (`.jpg`)</w:t>
      </w:r>
    </w:p>
    <w:p>
      <w:pPr>
        <w:pStyle w:val="ListBullet"/>
      </w:pPr>
      <w:r>
        <w:t>갑 제1-2호증 — 1967년 항공사진 B040 촬영본 (`.jpg`)</w:t>
      </w:r>
    </w:p>
    <w:p>
      <w:pPr>
        <w:pStyle w:val="ListBullet"/>
      </w:pPr>
      <w:r>
        <w:t>갑 제1-3호증 — 건설부 1988-545 도시계획결정변경도 (`.jpg`)</w:t>
      </w:r>
    </w:p>
    <w:p>
      <w:pPr>
        <w:pStyle w:val="ListBullet"/>
      </w:pPr>
      <w:r>
        <w:t>갑 제1-4호증 — 건설부 1992-586 개발계획변경 및 실시계획변경 평면도 등 (`.jpg`)</w:t>
      </w:r>
    </w:p>
    <w:p>
      <w:pPr>
        <w:pStyle w:val="ListBullet"/>
      </w:pPr>
      <w:r>
        <w:t>갑 제1-5호증 — 건설부 동춘동 198일원 상세 촬영 이미지 (`.jpg`)</w:t>
      </w:r>
    </w:p>
    <w:p>
      <w:pPr>
        <w:pStyle w:val="ListBullet"/>
      </w:pPr>
      <w:r>
        <w:t>갑 제1-6호증 — 동춘동 198번지 지적도 (`.jpg`)</w:t>
      </w:r>
    </w:p>
    <w:p>
      <w:pPr>
        <w:pStyle w:val="ListBullet"/>
      </w:pPr>
      <w:r>
        <w:t>갑 제1-7호증 — 한국토지개발공사 지적공부확정 (`.jpg`) — 리프 `갑제1-7호증_한국토지개발공사(지적공부확정).jpg`</w:t>
      </w:r>
    </w:p>
    <w:p>
      <w:pPr>
        <w:pStyle w:val="ListBullet"/>
      </w:pPr>
      <w:r>
        <w:t>갑 제1-8호증 — 한국토지개발공사 환지계획 지정조서(동춘동 950-1 등) (`.jpg`) — 리프 `갑제1-8호증_한국토지개발공사(환지계획 지정조서 동춘동 950-1).jpg`</w:t>
      </w:r>
    </w:p>
    <w:p>
      <w:pPr>
        <w:pStyle w:val="ListBullet"/>
      </w:pPr>
      <w:r>
        <w:t>갑 제1-9호증 — 한국토지주택공사 인천지역본부 회신 (`.jpg`)</w:t>
      </w:r>
    </w:p>
    <w:p>
      <w:r>
        <w:t>&lt;/details&gt;</w:t>
      </w:r>
    </w:p>
    <w:p>
      <w:r>
        <w:t>&lt;details&gt;</w:t>
      </w:r>
    </w:p>
    <w:p>
      <w:r>
        <w:t>&lt;summary&gt;&lt;strong&gt;갑 제2호증&lt;/strong&gt; — 동춘동 199번지 건축물관리대장(1941년 신축) 및 건축법상 도로&lt;/summary&gt;</w:t>
      </w:r>
    </w:p>
    <w:p>
      <w:pPr>
        <w:pStyle w:val="ListBullet"/>
      </w:pPr>
      <w:r>
        <w:t>갑 제2-1호증 — 동춘동199 건축물관리대장(폐쇄) (`.jpg`)</w:t>
      </w:r>
    </w:p>
    <w:p>
      <w:pPr>
        <w:pStyle w:val="ListBullet"/>
      </w:pPr>
      <w:r>
        <w:t>갑 제2-2호증 — 동춘동 199 일반건축물대장 1쪽 (`.jpg`)</w:t>
      </w:r>
    </w:p>
    <w:p>
      <w:pPr>
        <w:pStyle w:val="ListBullet"/>
      </w:pPr>
      <w:r>
        <w:t>갑 제2-3호증 — 동춘동 199 일반건축물대장 2쪽 (`.jpg`)</w:t>
      </w:r>
    </w:p>
    <w:p>
      <w:r>
        <w:t>&lt;/details&gt;</w:t>
      </w:r>
    </w:p>
    <w:p>
      <w:r>
        <w:t>&lt;details&gt;</w:t>
      </w:r>
    </w:p>
    <w:p>
      <w:r>
        <w:t>&lt;summary&gt;&lt;strong&gt;갑 제3호증&lt;/strong&gt; — 동춘동 198번지 일원 지적·등부, 토지이음도면, 폐쇄지적, 국토맵 항공(1987)&lt;/summary&gt;</w:t>
      </w:r>
    </w:p>
    <w:p>
      <w:pPr>
        <w:pStyle w:val="ListBullet"/>
      </w:pPr>
      <w:r>
        <w:t>갑 제3-1호증 — 지적·등부 관련 (`.pdf`)</w:t>
      </w:r>
    </w:p>
    <w:p>
      <w:pPr>
        <w:pStyle w:val="ListBullet"/>
      </w:pPr>
      <w:r>
        <w:t>갑 제3-2호증 — 동춘동 198일원 토지이음도면 (`.jpg`)</w:t>
      </w:r>
    </w:p>
    <w:p>
      <w:pPr>
        <w:pStyle w:val="ListBullet"/>
      </w:pPr>
      <w:r>
        <w:t>갑 제3-3호증 — 지적 등부 폐쇄지적도 841230 (`.jpg`)</w:t>
      </w:r>
    </w:p>
    <w:p>
      <w:pPr>
        <w:pStyle w:val="ListBullet"/>
      </w:pPr>
      <w:r>
        <w:t>갑 제3-4호증 — 지적 등부 폐쇄지적도 941017 (`.jpg`)</w:t>
      </w:r>
    </w:p>
    <w:p>
      <w:pPr>
        <w:pStyle w:val="ListBullet"/>
      </w:pPr>
      <w:r>
        <w:t>갑 제3-5호증 — 폐쇄지적도 확대 941017 (`.jpg`)</w:t>
      </w:r>
    </w:p>
    <w:p>
      <w:pPr>
        <w:pStyle w:val="ListBullet"/>
      </w:pPr>
      <w:r>
        <w:t>갑 제3-6호증 — 동춘동 산57 일원 국토정보맵 항공(1987.09.12 촬영) (`.jpg`)</w:t>
      </w:r>
    </w:p>
    <w:p>
      <w:r>
        <w:t>&lt;/details&gt;</w:t>
      </w:r>
    </w:p>
    <w:p>
      <w:r>
        <w:t>&lt;details&gt;</w:t>
      </w:r>
    </w:p>
    <w:p>
      <w:r>
        <w:t>&lt;summary&gt;&lt;strong&gt;갑 제4호증&lt;/strong&gt; — 농원근린공원 실시계획 인가 고시 및 위임 사무&lt;/summary&gt;</w:t>
      </w:r>
    </w:p>
    <w:p>
      <w:pPr>
        <w:pStyle w:val="ListBullet"/>
      </w:pPr>
      <w:r>
        <w:t>갑 제4-1호증 — 인천시 실시계획인가고시 제2020-233호(당초) (`.pdf`)</w:t>
      </w:r>
    </w:p>
    <w:p>
      <w:pPr>
        <w:pStyle w:val="ListBullet"/>
      </w:pPr>
      <w:r>
        <w:t>갑 제4-2호증 — 인천시 실시계획인가고시 제2022-18호(변경) (`.pdf`)</w:t>
      </w:r>
    </w:p>
    <w:p>
      <w:pPr>
        <w:pStyle w:val="ListBullet"/>
      </w:pPr>
      <w:r>
        <w:t>갑 제4-3호증 — 인천시 사무위임조례(제7665호) (`.pdf`)</w:t>
      </w:r>
    </w:p>
    <w:p>
      <w:pPr>
        <w:pStyle w:val="ListBullet"/>
      </w:pPr>
      <w:r>
        <w:t>갑 제4-4호증 — [별표1] 구청장에게 위임하는 사항(제2조 관련)(인천시 사무위임 조례) (`.pdf`) — 리프 `갑제4-4호증_[별표1] 구청장에게 위임하는 사항(제2조 관련)(인천시 사무위임 조례).pdf`</w:t>
      </w:r>
    </w:p>
    <w:p>
      <w:r>
        <w:t>&lt;/details&gt;</w:t>
      </w:r>
    </w:p>
    <w:p>
      <w:r>
        <w:t>&lt;details&gt;</w:t>
      </w:r>
    </w:p>
    <w:p>
      <w:r>
        <w:t>&lt;summary&gt;&lt;strong&gt;갑 제5호증&lt;/strong&gt; — 연수구 건축과 민원회신 및 동영상&lt;/summary&gt;</w:t>
      </w:r>
    </w:p>
    <w:p>
      <w:pPr>
        <w:pStyle w:val="ListBullet"/>
      </w:pPr>
      <w:r>
        <w:t>갑 제5-1호증 — 건축과 도로·통행 **동영상** (`.mp4`) · **열람:** &lt;https://youtu.be/b3ld_xLUqkM&gt; (동영상 **출력물(PDF) 대체**는 두지 않음)</w:t>
      </w:r>
    </w:p>
    <w:p>
      <w:pPr>
        <w:pStyle w:val="ListBullet"/>
      </w:pPr>
      <w:r>
        <w:t>갑 제5-2호증 — 건축과 도로·통행 **회신**(건축과-25898) (`.pdf`) — **5-1 동영상 출력물 대체와 별건**</w:t>
      </w:r>
    </w:p>
    <w:p>
      <w:r>
        <w:t>&lt;/details&gt;</w:t>
      </w:r>
    </w:p>
    <w:p>
      <w:r>
        <w:t>&lt;details&gt;</w:t>
      </w:r>
    </w:p>
    <w:p>
      <w:r>
        <w:t>&lt;summary&gt;&lt;strong&gt;갑 제6호증&lt;/strong&gt; — 연수구 공원녹지과 민원회신&lt;/summary&gt;</w:t>
      </w:r>
    </w:p>
    <w:p>
      <w:pPr>
        <w:pStyle w:val="ListBullet"/>
      </w:pPr>
      <w:r>
        <w:t>갑 제6-1호증 — 공원녹지과 민원회신(2AA-2405-1092919) (`.pdf`)</w:t>
      </w:r>
    </w:p>
    <w:p>
      <w:pPr>
        <w:pStyle w:val="ListBullet"/>
      </w:pPr>
      <w:r>
        <w:t>갑 제6-2호증 — 공원녹지과 진출입로점용관련 민원회신(33589) (`.pdf`) — 리프 `갑제6-2호증_공원녹지과_진출입로점용관련_민원회신(33589).pdf`</w:t>
      </w:r>
    </w:p>
    <w:p>
      <w:pPr>
        <w:pStyle w:val="ListBullet"/>
      </w:pPr>
      <w:r>
        <w:t>갑 제6-3호증 — 공원녹지과 주위토지통행권 민원회신(8032) (`.jpg`)</w:t>
      </w:r>
    </w:p>
    <w:p>
      <w:r>
        <w:t>&lt;/details&gt;</w:t>
      </w:r>
    </w:p>
    <w:p>
      <w:r>
        <w:t>&lt;details&gt;</w:t>
      </w:r>
    </w:p>
    <w:p>
      <w:r>
        <w:t>&lt;summary&gt;&lt;strong&gt;갑 제7호증&lt;/strong&gt; — 동춘동 198번지 일원 항공사진 동영상 및 출력물&lt;/summary&gt;</w:t>
      </w:r>
    </w:p>
    <w:p>
      <w:pPr>
        <w:pStyle w:val="ListBullet"/>
      </w:pPr>
      <w:r>
        <w:t>갑 제7-1호증 — 항공사진 1947~2023 (`.mp4`) · **동영상 열람:** &lt;https://youtu.be/nrVMUoRzQ-Q&gt;</w:t>
      </w:r>
    </w:p>
    <w:p>
      <w:pPr>
        <w:pStyle w:val="ListBullet"/>
      </w:pPr>
      <w:r>
        <w:t>갑 제7-2호증 — 위 동영상의 **출력물**(PDF 등)로 **대체 제출**</w:t>
      </w:r>
    </w:p>
    <w:p>
      <w:r>
        <w:t>&lt;/details&gt;</w:t>
      </w:r>
    </w:p>
    <w:p>
      <w:r>
        <w:t>&lt;details&gt;</w:t>
      </w:r>
    </w:p>
    <w:p>
      <w:r>
        <w:t>&lt;summary&gt;&lt;strong&gt;갑 제8호증&lt;/strong&gt; — 동춘동 198번지 일원 위법한 선행행정 동영상 및 출력물&lt;/summary&gt;</w:t>
      </w:r>
    </w:p>
    <w:p>
      <w:pPr>
        <w:pStyle w:val="ListBullet"/>
      </w:pPr>
      <w:r>
        <w:t>갑 제8-1호증 — 위법한 선행행정 동영상 (`.mp4`) · **동영상 열람:** &lt;https://youtu.be/LCyquvKKdCw&gt; — 리프 `갑제8-1호증_위법한 선행행정 동영상.mp4`</w:t>
      </w:r>
    </w:p>
    <w:p>
      <w:pPr>
        <w:pStyle w:val="ListBullet"/>
      </w:pPr>
      <w:r>
        <w:t>갑 제8-2호증 — 위 동영상의 **출력물**(PDF 등)로 **대체 제출**</w:t>
      </w:r>
    </w:p>
    <w:p>
      <w:r>
        <w:t>&lt;/details&gt;</w:t>
      </w:r>
    </w:p>
    <w:p>
      <w:r>
        <w:t>&lt;details&gt;</w:t>
      </w:r>
    </w:p>
    <w:p>
      <w:r>
        <w:t>&lt;summary&gt;&lt;strong&gt;갑 제9호증&lt;/strong&gt; — 농원근린공원 준공식(공법적 외관 형성) 사진자료&lt;/summary&gt;</w:t>
      </w:r>
    </w:p>
    <w:p>
      <w:pPr>
        <w:pStyle w:val="ListBullet"/>
      </w:pPr>
      <w:r>
        <w:t>갑 제9-1호증 — 준공식(현수막) (`.jpg`)</w:t>
      </w:r>
    </w:p>
    <w:p>
      <w:pPr>
        <w:pStyle w:val="ListBullet"/>
      </w:pPr>
      <w:r>
        <w:t>갑 제9-2호증 — 준공식(안내) (`.jpg`)</w:t>
      </w:r>
    </w:p>
    <w:p>
      <w:pPr>
        <w:pStyle w:val="ListBullet"/>
      </w:pPr>
      <w:r>
        <w:t>갑 제9-3호증 — 준공식(입구) (`.jpg`)</w:t>
      </w:r>
    </w:p>
    <w:p>
      <w:pPr>
        <w:pStyle w:val="ListBullet"/>
      </w:pPr>
      <w:r>
        <w:t>갑 제9-4호증 — 준공식(기념식수) (`.jpg`)</w:t>
      </w:r>
    </w:p>
    <w:p>
      <w:pPr>
        <w:pStyle w:val="ListBullet"/>
      </w:pPr>
      <w:r>
        <w:t>갑 제9-5호증 — 준공식(기념석) (`.jpg`)</w:t>
      </w:r>
    </w:p>
    <w:p>
      <w:pPr>
        <w:pStyle w:val="ListBullet"/>
      </w:pPr>
      <w:r>
        <w:t>갑 제9-6호증 — 준공식(팜플릿) (`.jpg`)</w:t>
      </w:r>
    </w:p>
    <w:p>
      <w:pPr>
        <w:pStyle w:val="ListBullet"/>
      </w:pPr>
      <w:r>
        <w:t>갑 제9-7호증 — 준공식(출구) (`.jpg`)</w:t>
      </w:r>
    </w:p>
    <w:p>
      <w:r>
        <w:t>&lt;/details&gt;</w:t>
      </w:r>
    </w:p>
    <w:p>
      <w:r>
        <w:t>&lt;details&gt;</w:t>
      </w:r>
    </w:p>
    <w:p>
      <w:r>
        <w:t>&lt;summary&gt;&lt;strong&gt;갑 제10호증&lt;/strong&gt; — 조성계획 변경 주민설명회&lt;/summary&gt;</w:t>
      </w:r>
    </w:p>
    <w:p>
      <w:pPr>
        <w:pStyle w:val="ListBullet"/>
      </w:pPr>
      <w:r>
        <w:t>갑 제10-1호증 — 농원근린공원 조성계획변경 주민설명회 (`.jpg`)</w:t>
      </w:r>
    </w:p>
    <w:p>
      <w:pPr>
        <w:pStyle w:val="ListBullet"/>
      </w:pPr>
      <w:r>
        <w:t>갑 제10-2호증 — 농원근린공원 조성계획변경 주민설명회 (`.jpg`)</w:t>
      </w:r>
    </w:p>
    <w:p>
      <w:pPr>
        <w:pStyle w:val="ListBullet"/>
      </w:pPr>
      <w:r>
        <w:t>갑 제10-3호증 — 농원근린공원 조성계획변경 주민설명회 (`.jpg`)</w:t>
      </w:r>
    </w:p>
    <w:p>
      <w:pPr>
        <w:pStyle w:val="ListBullet"/>
      </w:pPr>
      <w:r>
        <w:t>갑 제10-4호증 — 농원근린공원 조성계획변경 주민설명회 (`.jpg`)</w:t>
      </w:r>
    </w:p>
    <w:p>
      <w:pPr>
        <w:pStyle w:val="ListBullet"/>
      </w:pPr>
      <w:r>
        <w:t>갑 제10-5호증 — 농원근린공원 조성계획변경 주민설명회(조성계획도) (`.jpg`)</w:t>
      </w:r>
    </w:p>
    <w:p>
      <w:pPr>
        <w:pStyle w:val="ListBullet"/>
      </w:pPr>
      <w:r>
        <w:t>갑 제10-6호증 — 농원근린공원 조성계획변경 주민설명회(인천일보) (`.jpg`)</w:t>
      </w:r>
    </w:p>
    <w:p>
      <w:r>
        <w:t>&lt;/details&gt;</w:t>
      </w:r>
    </w:p>
    <w:p>
      <w:r>
        <w:t>&lt;details&gt;</w:t>
      </w:r>
    </w:p>
    <w:p>
      <w:r>
        <w:t>&lt;summary&gt;&lt;strong&gt;갑 제11호증&lt;/strong&gt; — 인천광역시 도시관리계획 결정 고시 부속 지형·총괄도 등&lt;/summary&gt;</w:t>
      </w:r>
    </w:p>
    <w:p>
      <w:pPr>
        <w:pStyle w:val="ListBullet"/>
      </w:pPr>
      <w:r>
        <w:t>갑 제11-1호증 — 인천광역시고시 제2013-98호 지형도면 (`.jpg`)</w:t>
      </w:r>
    </w:p>
    <w:p>
      <w:pPr>
        <w:pStyle w:val="ListBullet"/>
      </w:pPr>
      <w:r>
        <w:t>갑 제11-2호증 — 인천광역시고시 제2014-295호 조성계획 총괄도 (`.jpg`)</w:t>
      </w:r>
    </w:p>
    <w:p>
      <w:pPr>
        <w:pStyle w:val="ListBullet"/>
      </w:pPr>
      <w:r>
        <w:t>갑 제11-3호증 — 연수구고시 제2017-110호 지구단위계획결정(변경) (`.jpg`) — 리프 `갑제11-3호증_연수구고시 제2017-110호_지구단위계획결정(변경).jpg`</w:t>
      </w:r>
    </w:p>
    <w:p>
      <w:pPr>
        <w:pStyle w:val="ListBullet"/>
      </w:pPr>
      <w:r>
        <w:t>갑 제11-4호증 — 인천광역시고시 제2020-72호 총괄계획도 (`.jpg`)</w:t>
      </w:r>
    </w:p>
    <w:p>
      <w:pPr>
        <w:pStyle w:val="ListBullet"/>
      </w:pPr>
      <w:r>
        <w:t>갑 제11-5호증 — 인천광역시고시 제2022-18호 지형도면 (`.jpg`)</w:t>
      </w:r>
    </w:p>
    <w:p>
      <w:r>
        <w:t>&lt;/details&gt;</w:t>
      </w:r>
    </w:p>
    <w:p>
      <w:r>
        <w:t>&lt;details&gt;</w:t>
      </w:r>
    </w:p>
    <w:p>
      <w:r>
        <w:t>&lt;summary&gt;&lt;strong&gt;갑 제12호증&lt;/strong&gt; — 제225회 연수구의회 청원·회의록 등&lt;/summary&gt;</w:t>
      </w:r>
    </w:p>
    <w:p>
      <w:pPr>
        <w:pStyle w:val="ListBullet"/>
      </w:pPr>
      <w:r>
        <w:t>갑 제12-1호증 — 제225회 연수구의회 자치도시위원회 회의록 (`.pdf`) — 리프 `갑제12-1호증_제225회_연수구의회_자치도시위원회_회의록.pdf`</w:t>
      </w:r>
    </w:p>
    <w:p>
      <w:pPr>
        <w:pStyle w:val="ListBullet"/>
      </w:pPr>
      <w:r>
        <w:t>갑 제12-2호증 — 제225회 연수구의회 본회의 회의록 (`.pdf`) — 리프 `갑제12-2호증_제225회_연수구의회_본회의_회의록.pdf`</w:t>
      </w:r>
    </w:p>
    <w:p>
      <w:pPr>
        <w:pStyle w:val="ListBullet"/>
      </w:pPr>
      <w:r>
        <w:t>갑 제12-3호증 — 제225회 연수구의회 의장 의견서 (`.jpg`) — 리프 `갑제12-3호증_제225회_연수구의회_의장_의견서.jpg`</w:t>
      </w:r>
    </w:p>
    <w:p>
      <w:pPr>
        <w:pStyle w:val="ListBullet"/>
      </w:pPr>
      <w:r>
        <w:t>갑 제12-4호증 — 제225회 연수구의회 청원 심사보고서 (`.pdf`) — 리프 `갑제12-4호증_제225회_연수구의회_청원_심사보고서.pdf`</w:t>
      </w:r>
    </w:p>
    <w:p>
      <w:r>
        <w:t>&lt;/details&gt;</w:t>
      </w:r>
    </w:p>
    <w:p>
      <w:r>
        <w:t>&lt;details&gt;</w:t>
      </w:r>
    </w:p>
    <w:p>
      <w:r>
        <w:t>&lt;summary&gt;&lt;strong&gt;갑 제13호증&lt;/strong&gt; — 법제처 행정기본법 질의응답 사례집 발췌&lt;/summary&gt;</w:t>
      </w:r>
    </w:p>
    <w:p>
      <w:pPr>
        <w:pStyle w:val="ListBullet"/>
      </w:pPr>
      <w:r>
        <w:t>갑 제13-1호증 — Q10 (`.pdf`)</w:t>
      </w:r>
    </w:p>
    <w:p>
      <w:pPr>
        <w:pStyle w:val="ListBullet"/>
      </w:pPr>
      <w:r>
        <w:t>갑 제13-2호증 — Q18 (`.pdf`)</w:t>
      </w:r>
    </w:p>
    <w:p>
      <w:r>
        <w:t>&lt;/details&gt;</w:t>
      </w:r>
    </w:p>
    <w:p>
      <w:r>
        <w:t>---</w:t>
      </w:r>
    </w:p>
    <w:p>
      <w:r>
        <w:t>*`&lt;details&gt;` 는 클릭 시 펼쳐집니다. 제출·인쇄용 표는 청구서 증거 목록 또는 `260404_갑호증_검수보고.md` §2와 맞출 것.*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